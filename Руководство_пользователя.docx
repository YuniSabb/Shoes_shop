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РУКОВОДСТВО ПОЛЬЗОВАТЕЛЯ</w:t>
      </w:r>
    </w:p>
    <w:p>
      <w:pPr>
        <w:jc w:val="center"/>
      </w:pPr>
      <w:r>
        <w:t>Desktop-приложение «ООО Обувь»</w:t>
      </w:r>
    </w:p>
    <w:p/>
    <w:p>
      <w:pPr>
        <w:pStyle w:val="Heading1"/>
      </w:pPr>
      <w:r>
        <w:t>Содержание</w:t>
      </w:r>
    </w:p>
    <w:p>
      <w:r>
        <w:fldSimple w:instr="TOC \o &quot;1-3&quot; \h \z \u"/>
      </w:r>
    </w:p>
    <w:p>
      <w:r>
        <w:t>После открытия документа в Word: щёлкните по оглавлению правой кнопкой → «Обновить поле» → «Обновить целиком».</w:t>
      </w:r>
    </w:p>
    <w:p/>
    <w:p>
      <w:pPr>
        <w:pStyle w:val="Heading1"/>
      </w:pPr>
      <w:r>
        <w:t>Функционал системы</w:t>
      </w:r>
    </w:p>
    <w:p>
      <w:r>
        <w:t>Приложение для учёта обуви: просмотр каталога, для сотрудников — поиск и заказы. При запуске открывается окно с формой входа.</w:t>
      </w:r>
    </w:p>
    <w:p>
      <w:pPr>
        <w:pStyle w:val="Heading1"/>
      </w:pPr>
      <w:r>
        <w:t>Распределение ролей пользователей</w:t>
      </w:r>
    </w:p>
    <w:p>
      <w:r>
        <w:t>В системе используются роли:</w:t>
      </w:r>
    </w:p>
    <w:p>
      <w:pPr>
        <w:pStyle w:val="ListParagraph"/>
      </w:pPr>
      <w:r>
        <w:t>Гость — просмотр товаров без поиска и фильтров;</w:t>
      </w:r>
    </w:p>
    <w:p>
      <w:pPr>
        <w:pStyle w:val="ListParagraph"/>
      </w:pPr>
      <w:r>
        <w:t>Клиент — просмотр товаров;</w:t>
      </w:r>
    </w:p>
    <w:p>
      <w:pPr>
        <w:pStyle w:val="ListParagraph"/>
      </w:pPr>
      <w:r>
        <w:t>Менеджер — товары с поиском, фильтром и сортировкой; просмотр заказов;</w:t>
      </w:r>
    </w:p>
    <w:p>
      <w:pPr>
        <w:pStyle w:val="ListParagraph"/>
      </w:pPr>
      <w:r>
        <w:t>Администратор — полное управление товарами и заказами.</w:t>
      </w:r>
    </w:p>
    <w:p>
      <w:r>
        <w:t>Авторизация — через форму входа (логин и пароль из базы) или кнопку гостевого входа.</w:t>
      </w:r>
    </w:p>
    <w:p>
      <w:pPr>
        <w:pStyle w:val="Heading1"/>
      </w:pPr>
      <w:r>
        <w:t>Работа с приложением</w:t>
      </w:r>
    </w:p>
    <w:p>
      <w:r>
        <w:t>1. Запустите Shoes_shop.exe. На экране — форма входа (рис. 1).</w:t>
      </w:r>
    </w:p>
    <w:p>
      <w:r>
        <w:t>[Снимок экрана: Форма авторизации]</w:t>
      </w:r>
    </w:p>
    <w:p>
      <w:pPr>
        <w:jc w:val="center"/>
      </w:pPr>
      <w:r>
        <w:t>Рисунок 1. Форма авторизации</w:t>
      </w:r>
    </w:p>
    <w:p/>
    <w:p>
      <w:r>
        <w:t>2. Войдите по логину и паролю или нажмите кнопку входа для гостя.</w:t>
      </w:r>
    </w:p>
    <w:p>
      <w:r>
        <w:t>3. На главной странице выберите «Товары» или «Заказы» (если доступно).</w:t>
      </w:r>
    </w:p>
    <w:p>
      <w:r>
        <w:t>[Снимок экрана: Главное меню после входа]</w:t>
      </w:r>
    </w:p>
    <w:p>
      <w:pPr>
        <w:jc w:val="center"/>
      </w:pPr>
      <w:r>
        <w:t>Рисунок 2. Главное меню после входа</w:t>
      </w:r>
    </w:p>
    <w:p/>
    <w:p>
      <w:r>
        <w:t>4. Гость и клиент видят список товаров без панели поиска.</w:t>
      </w:r>
    </w:p>
    <w:p>
      <w:r>
        <w:t>[Снимок экрана: Список товаров (гость)]</w:t>
      </w:r>
    </w:p>
    <w:p>
      <w:pPr>
        <w:jc w:val="center"/>
      </w:pPr>
      <w:r>
        <w:t>Рисунок 3. Список товаров (гость)</w:t>
      </w:r>
    </w:p>
    <w:p/>
    <w:p>
      <w:r>
        <w:t>5. Менеджер: поле поиска, фильтр поставщика, сортировка; кнопка «Заказы» — просмотр.</w:t>
      </w:r>
    </w:p>
    <w:p>
      <w:r>
        <w:t>[Снимок экрана: Каталог для менеджера]</w:t>
      </w:r>
    </w:p>
    <w:p>
      <w:pPr>
        <w:jc w:val="center"/>
      </w:pPr>
      <w:r>
        <w:t>Рисунок 4. Каталог для менеджера</w:t>
      </w:r>
    </w:p>
    <w:p/>
    <w:p>
      <w:r>
        <w:t>6. Администратор: «Добавить товар», удаление в списке; щелчок по товару — редактирование; в заказах — добавление, удаление, редактирование.</w:t>
      </w:r>
    </w:p>
    <w:p>
      <w:r>
        <w:t>[Снимок экрана: Панель администратора]</w:t>
      </w:r>
    </w:p>
    <w:p>
      <w:pPr>
        <w:jc w:val="center"/>
      </w:pPr>
      <w:r>
        <w:t>Рисунок 5. Панель администратора</w:t>
      </w:r>
    </w:p>
    <w:p/>
    <w:p>
      <w:r>
        <w:t>7. «Выход» возвращает на экран входа.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